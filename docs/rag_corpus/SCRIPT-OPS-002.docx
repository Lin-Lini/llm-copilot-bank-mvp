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Times New Roman" w:hAnsi="Times New Roman"/>
          <w:b/>
          <w:sz w:val="28"/>
        </w:rPr>
        <w:t>Скрипты оператора: статусы, эскалация и fallback-сценарии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ID: SCRIPT-OPS-002    Версия: 1.0    Дата: 2026-03-16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Классификация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Внутренний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Владелец документа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Руководитель направления поддержки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Утверждающий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Руководитель службы комплаенса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Область действия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Контактный центр / операторские подразделения (карточные продукты)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Связанные документы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Политика ИБ; Политика обработки ПДн; Инструкции по антифроду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Срок пересмотра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Не реже 1 раза в 12 месяцев или при изменениях процессов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Как пользоваться скриптами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Скрипты нужны как эталонные фразы для DRAFT-слоя Copilot. Если регламент и скрипт конфликтуют, приоритет у регламента.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Подтверждать результат действия только после tool_result.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1. Статус обращения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Проверил статус обращения. Сейчас оно находится на этапе: {STATUS}. Следующий шаг: {NEXT_STEP}. Если потребуется дополнительная информация, мы отдельно сообщим об этом.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2. Эскалация в антифрод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Вижу признаки повышенного риска. Я зафиксирую обращение и передам информацию в профильный отдел. Пожалуйста, никому не сообщайте коды из SMS/Push и не предоставляйте удаленный доступ к устройству.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3. Недоступность инструмента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Сейчас часть внутренних действий требует повторной проверки. Я не буду подтверждать результат раньше времени, но зафиксирую ситуацию и подскажу безопасный следующий шаг.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4. Итог разговора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Подытожу: {SUMMARY}. Следующий шаг: {NEXT_STEP}. Если появятся новые детали, сообщите их без передачи кодов и секретных данных.</w:t>
      </w:r>
    </w:p>
    <w:sectPr w:rsidR="00FC693F" w:rsidRPr="0006063C" w:rsidSect="00034616">
      <w:pgSz w:w="12240" w:h="15840"/>
      <w:pgMar w:top="1120" w:right="960" w:bottom="96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