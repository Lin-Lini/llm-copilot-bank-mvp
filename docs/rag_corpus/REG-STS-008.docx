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Регламент статусов кейса и коммуникации по результатам рассмотрения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ID: REG-STS-008    Версия: 1.0    Дата: 2026-03-16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Классификация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Внутренний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Владелец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направления поддержки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Утверждающий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службы комплаенса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Область действия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Контактный центр / операторские подразделения (карточные продукты)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Связанные документы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Политика ИБ; Политика обработки ПДн; Инструкции по антифроду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Срок пересмотра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реже 1 раза в 12 месяцев или при изменениях процессов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Назначение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Документ нормализует, как оператор объясняет клиенту статусы кейса и промежуточные результаты без лишних обещаний.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2. Базовые статусы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open - обращение создано и принято в работу.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in_review - идет проверка.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need_info - нужна дополнительная информация.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resolved_approved - решение в пользу клиента.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resolved_declined - оснований для положительного решения не подтверждено.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Правила коммуникации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Сообщать только подтвержденный статус после get_case_status.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нужен дополнительный документ или комментарий, описывать это прямо и коротко.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При отказе не использовать обвинительные формулировки.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4. Что нельзя говорить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обещать дату финального решения, если она не подтверждена системой.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интерпретировать need_info как отказ.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говорить клиенту, что спор уже выигран, пока статус этого не подтверждает.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5. Что должен делать Copilot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Подставлять сдержанную формулировку следующего шага.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Показывать короткую карточку статуса и понятное ожидание для клиента.</w:t>
      </w:r>
    </w:p>
    <w:sectPr w:rsidR="00FC693F" w:rsidRPr="0006063C" w:rsidSect="00034616">
      <w:pgSz w:w="12240" w:h="15840"/>
      <w:pgMar w:top="1120" w:right="96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