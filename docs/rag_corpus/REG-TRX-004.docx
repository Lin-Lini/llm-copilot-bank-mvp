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Регламент обработки отложенных, дублированных и спорных списаний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ID: REG-TRX-004    Версия: 1.0    Дата: 2026-03-16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Классификация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Внутренний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Владелец документа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направления поддержки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Утверждающий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службы комплаенса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Область действия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Контактный центр / операторские подразделения (карточные продукты)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Связанные документы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Политика ИБ; Политика обработки ПДн; Инструкции по антифроду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Срок пересмотра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реже 1 раза в 12 месяцев или при изменениях процессов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1. Назначение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Документ описывает, как оператор отличает мошенническое списание от отложенного списания, двойного списания, частичного списания или повторного проведения одной и той же операции.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Цель - не отправлять клиента в dispute по инерции, если сценарий может быть объяснен технологией расчётов или работой мерчанта.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2. Типовые сценарии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Отложенное списание: клиент ранее подтверждал операцию, но окончательное списание пришло позднее.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Дублированное списание: операция выглядит как два одинаковых проведения по одной покупке.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Частичное/разделенное списание: мерчант провел сумму частями.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Предавторизация и окончательное списание: клиент видит удержание и затем финальное списание.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3. Что должен уточнить оператор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Сумма и дата каждой спорной операции.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Название мерчанта или торговой точки, если оно видно клиенту.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Была ли реальная покупка, доставка, бронирование, поездка, подписка или возврат.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Есть ли два одинаковых списания подряд, или одно из них только ожидается/удерживается.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4. Правила принятия решения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клиент подтверждает факт покупки, но не понимает, почему сумма списалась позже, сначала объяснить сценарий отложенного списания и предложить наблюдение/уточнение у мерчанта.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есть два одинаковых финальных списания без объяснимой причины, оформить кейс как dispute по дубликату.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Блокировка карты по умолчанию не требуется, если нет признаков мошенничества и клиент узнает мерчанта.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При признаках компрометации реквизитов применяется обычный антифрод-сценарий: блокировка, кейс, эскалация.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5. Рекомендуемые действия в Copilot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Сначала использовать get_transactions для сверки даты, суммы и количества похожих операций.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сценарий похож на дубликат - предложить create_case с кратким резюме и указанием, что спор идет по повторному списанию.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это вероятная предавторизация/отложенное списание - не обещать возврат и объяснить клиенту, что требуется проверка мерчанта и статуса операции.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6. Запрещенные формулировки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Нельзя говорить: "это точно ошибка банка".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Нельзя обещать, что второе списание обязательно отменится автоматически.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Нельзя рекомендовать блокировку карты без признаков риска только потому, что клиент видит два движения по счету.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7. Приложение A: короткий чеклист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Отличил дубликат от предавторизации.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Уточнил связь с мерчантом и фактом покупки.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обещал автоматический возврат.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Создал кейс только при реальном основании для dispute.</w:t>
      </w:r>
    </w:p>
    <w:sectPr w:rsidR="00FC693F" w:rsidRPr="0006063C" w:rsidSect="00034616">
      <w:pgSz w:w="12240" w:h="15840"/>
      <w:pgMar w:top="1120" w:right="960" w:bottom="96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