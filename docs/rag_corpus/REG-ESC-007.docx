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/>
          <w:b/>
          <w:sz w:val="28"/>
        </w:rPr>
        <w:t>Регламент эскалации в антифрод и приоритизации карточных кейсов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ID: REG-ESC-007    Версия: 1.0    Дата: 2026-03-16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Классификация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Внутренний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Владелец документа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Руководитель направления поддержки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Утверждающий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Руководитель службы комплаенса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Область действия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Контактный центр / операторские подразделения (карточные продукты)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Связанные документы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Политика ИБ; Политика обработки ПДн; Инструкции по антифроду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Срок пересмотра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 реже 1 раза в 12 месяцев или при изменениях процессов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1. Цель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Регламент определяет, когда оператор обязан эскалировать карточное обращение старшему оператору или в антифрод.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2. Приоритеты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P1: активная атака, множественные списания, клиент сообщает коды/remote access, карта отсутствует.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P2: одна подозрительная операция, но риск повторных списаний сохраняется.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P3: статусный или информационный вопрос без признаков компрометации.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3. Красные флаги для обязательной эскалации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Клиент передавал коды из SMS/Push или пароли.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Клиент устанавливал AnyDesk, TeamViewer или аналог по просьбе неизвестных лиц.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Есть серия подозрительных операций за короткое время.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Есть признаки компрометации устройства, аккаунта или e-mail.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4. Действия оператора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Дать рекомендации по безопасности.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При согласии клиента - заблокировать карту.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Создать кейс и добавить заметку об эскалации и факторах риска.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 запрашивать лишние детали, не затягивать разговор ради "полной картины".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5. Что должен уметь Copilot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Подсвечивать danger_flags и risk_checklist.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Ставить в карточке оператора явный следующий шаг: block_card / create_case / escalate.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В safe mode не предлагать спорные действия кроме безопасного минимума.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6. Приложение A: короткая форма эскалации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Причина эскалации, red flags, выполнена ли блокировка, номер кейса, рекомендации клиенту.</w:t>
      </w:r>
    </w:p>
    <w:sectPr w:rsidR="00FC693F" w:rsidRPr="0006063C" w:rsidSect="00034616">
      <w:pgSz w:w="12240" w:h="15840"/>
      <w:pgMar w:top="1120" w:right="960" w:bottom="96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