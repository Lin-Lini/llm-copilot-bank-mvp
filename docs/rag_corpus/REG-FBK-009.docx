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Times New Roman" w:hAnsi="Times New Roman"/>
          <w:b/>
          <w:sz w:val="28"/>
        </w:rPr>
        <w:t>Регламент действий при недоступности инструментов и fallback-сценарии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ID: REG-FBK-009    Версия: 1.0    Дата: 2026-03-16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Классификация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Внутренний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Владелец документа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Руководитель направления поддержки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Утверждающий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Руководитель службы комплаенса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Область действия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Контактный центр / операторские подразделения (карточные продукты)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Связанные документы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Политика ИБ; Политика обработки ПДн; Инструкции по антифроду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Срок пересмотра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Не реже 1 раза в 12 месяцев или при изменениях процессов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1. Цель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Регламент описывает поведение оператора и Copilot, если внутренний инструмент недоступен, отвечает ошибкой или данные неактуальны.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2. Общие принципы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Не выдумывать результат инструмента.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Не подтверждать выполненное действие, пока нет tool_result.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Сообщать клиенту только то, что подтверждено системой на текущий момент.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3. Если недоступен get_transactions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Собрать минимальные подтвержденные данные вручную.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Создать кейс при наличии достаточных оснований и отметить, что сверка операции требует повторной проверки.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Не говорить клиенту, что операция точно отсутствует, если инструмент просто не ответил.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4. Если недоступен block_card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Не говорить, что карта уже заблокирована.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Повторить безопасные рекомендации и зафиксировать приоритетную эскалацию.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Отметить в кейсе, что клиент просил блокировку, но инструмент недоступен.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5. Если недоступен create_case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Объяснить клиенту, что регистрация обращения требует повторной попытки или внутренней обработки.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Не придумывать номер обращения.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6. Что должен делать Copilot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Переключаться в безопасный шаблон ответа.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Убирать из quick cards неподтвержденные обещания.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Подсказывать оператору заметку для manual follow-up.</w:t>
      </w:r>
    </w:p>
    <w:sectPr w:rsidR="00FC693F" w:rsidRPr="0006063C" w:rsidSect="00034616">
      <w:pgSz w:w="12240" w:h="15840"/>
      <w:pgMar w:top="1120" w:right="960" w:bottom="96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